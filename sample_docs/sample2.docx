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Schedule of Records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PPS number</w:t>
            </w:r>
          </w:p>
        </w:tc>
      </w:tr>
      <w:tr>
        <w:tc>
          <w:tcPr>
            <w:tcW w:type="dxa" w:w="4320"/>
          </w:tcPr>
          <w:p>
            <w:r>
              <w:t>Sean O Conghaile</w:t>
            </w:r>
          </w:p>
        </w:tc>
        <w:tc>
          <w:tcPr>
            <w:tcW w:type="dxa" w:w="4320"/>
          </w:tcPr>
          <w:p>
            <w:r>
              <w:t>9876543CD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Reviewed by Sean O Conghaile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Case officer: Aoife Ni Bhriain, aoife.nibhriain@example.gov.ie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